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2F6DB5"/>
          <w:sz w:val="22"/>
        </w:rPr>
        <w:t>Causal Inference in Practice  ·  Self-study packet</w:t>
      </w:r>
    </w:p>
    <w:p>
      <w:pPr>
        <w:spacing w:before="40" w:after="40"/>
      </w:pPr>
      <w:r>
        <w:rPr>
          <w:rFonts w:ascii="Calibri" w:hAnsi="Calibri"/>
          <w:b/>
          <w:i w:val="0"/>
          <w:color w:val="1F2A44"/>
          <w:sz w:val="48"/>
        </w:rPr>
        <w:t>Week 9 — Regression Discontinuity</w:t>
      </w:r>
    </w:p>
    <w:p>
      <w:pPr>
        <w:spacing w:before="0" w:after="0"/>
        <w:pBdr>
          <w:bottom w:val="single" w:sz="24" w:space="8" w:color="E9A23B"/>
        </w:pBdr>
      </w:pP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Work through this after the lecture. Budget ~5–7 hours: reading (2h), concept set (1.5h), lab (2–3h).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This week in one sentence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When treatment is decided by whether a running variable crosses a known cutoff, units just above and just below the cutoff are comparable, so the jump in the outcome at the cutoff identifies a local causal effect — provided nothing else jumps there and no one can precisely manipulate which side they land on.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What you should be able to do by Sunday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Distinguish a sharp RD (treatment is a deterministic step at the cutoff) from a fuzzy RD (the cutoff shifts treatment probability) and state what each one identifies.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Explain the continuity assumption and the local-randomization intuition in plain language, and say which estimand RD recovers.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Estimate the discontinuity with local linear regression inside a bandwidth, and reason about the bias–variance tradeoff in choosing it.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Run the standard validity checks — a McCrary-style density test for manipulation, placebo cutoffs, and a donut-hole robustness check — and interpret each result.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Scale a fuzzy-RD reduced form by its first stage (the Wald/IV ratio at the cutoff) and recover a known treatment effect in simulation.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Guided reading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Read actively: for each item, write one sentence answering the 'what to look for' prompt. Bring those sentences to lab.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Core (do these)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Angrist &amp; Pischke, Mostly Harmless Econometrics — Chapter 6.  </w:t>
      </w:r>
      <w:r>
        <w:rPr>
          <w:rFonts w:ascii="Calibri" w:hAnsi="Calibri"/>
          <w:b w:val="0"/>
          <w:i w:val="0"/>
          <w:color w:val="222732"/>
          <w:sz w:val="22"/>
        </w:rPr>
        <w:t>What to look for: the sharp vs. fuzzy RD setup, and exactly what the discontinuity at the cutoff identifies in each case.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Cattaneo, Idrobo &amp; Titiunik, A Practical Introduction to Regression Discontinuity Designs.  </w:t>
      </w:r>
      <w:r>
        <w:rPr>
          <w:rFonts w:ascii="Calibri" w:hAnsi="Calibri"/>
          <w:b w:val="0"/>
          <w:i w:val="0"/>
          <w:color w:val="222732"/>
          <w:sz w:val="22"/>
        </w:rPr>
        <w:t>What to look for: local-polynomial estimation, how the bandwidth is chosen, and the standard validity/robustness checks.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Optional (pick one)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Huntington-Klein, The Effect — the Regression Discontinuity chapter.  </w:t>
      </w:r>
      <w:r>
        <w:rPr>
          <w:rFonts w:ascii="Calibri" w:hAnsi="Calibri"/>
          <w:b w:val="0"/>
          <w:i w:val="0"/>
          <w:color w:val="222732"/>
          <w:sz w:val="22"/>
        </w:rPr>
        <w:t>A friendly, picture-first walkthrough if the local-polynomial machinery feels fast.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Concept refresher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A compact recap of the lecture so the packet stands on its own.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The setup: a cutoff creates a local experiment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A running variable R (a test score, a biomarker, an age, a vote share) determines treatment through a known cutoff c. In a SHARP design everyone with R ≥ c is treated and everyone below is not, so treatment is a deterministic step at c. Far from the cutoff, treated and untreated units are very different. But right at the cutoff a student scoring 89.9 and one scoring 90.1 are essentially interchangeable — the only systematic difference between them is the treatment. So the jump in the outcome as R crosses c is the causal effect, for units at the cutoff.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Sharp vs. fuzzy — and what each identifies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Sharp RD:  </w:t>
      </w:r>
      <w:r>
        <w:rPr>
          <w:rFonts w:ascii="Calibri" w:hAnsi="Calibri"/>
          <w:b w:val="0"/>
          <w:i w:val="0"/>
          <w:color w:val="222732"/>
          <w:sz w:val="22"/>
        </w:rPr>
        <w:t>treatment is a deterministic function of R — P(D=1) jumps from 0 to 1 at c. The outcome jump at c is the average treatment effect for units at the cutoff.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Fuzzy RD:  </w:t>
      </w:r>
      <w:r>
        <w:rPr>
          <w:rFonts w:ascii="Calibri" w:hAnsi="Calibri"/>
          <w:b w:val="0"/>
          <w:i w:val="0"/>
          <w:color w:val="222732"/>
          <w:sz w:val="22"/>
        </w:rPr>
        <w:t>crossing c only shifts the PROBABILITY of treatment (e.g. from 0.2 to 0.7), because eligibility is encouraged, not enforced. The outcome jump must be scaled by the jump in treatment probability.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The fuzzy estimand:  </w:t>
      </w:r>
      <w:r>
        <w:rPr>
          <w:rFonts w:ascii="Calibri" w:hAnsi="Calibri"/>
          <w:b w:val="0"/>
          <w:i w:val="0"/>
          <w:color w:val="222732"/>
          <w:sz w:val="22"/>
        </w:rPr>
        <w:t>(jump in Y) ÷ (jump in P(D=1)) — a Wald/IV ratio at the cutoff. It is a LATE: the effect for compliers, the units whose treatment status is actually moved by crossing c.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The continuity assumption and local randomization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RD does not need treatment to be randomly assigned everywhere. It needs the assumption that, absent treatment, the average outcome would be a CONTINUOUS function of the running variable at the cutoff. In words: nothing else changes discontinuously at c, so any jump in Y must be the treatment. The local-randomization view is the same idea in stronger form — in a tiny window around c, which side a unit lands on is as good as a coin flip, so the window behaves like a small randomized experiment.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What can break it:  </w:t>
      </w:r>
      <w:r>
        <w:rPr>
          <w:rFonts w:ascii="Calibri" w:hAnsi="Calibri"/>
          <w:b w:val="0"/>
          <w:i w:val="0"/>
          <w:color w:val="222732"/>
          <w:sz w:val="22"/>
        </w:rPr>
        <w:t>another program uses the same cutoff; the cutoff coincides with a different eligibility rule; or units can precisely control R and sort to the favorable side.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Why it's partly testable:  </w:t>
      </w:r>
      <w:r>
        <w:rPr>
          <w:rFonts w:ascii="Calibri" w:hAnsi="Calibri"/>
          <w:b w:val="0"/>
          <w:i w:val="0"/>
          <w:color w:val="222732"/>
          <w:sz w:val="22"/>
        </w:rPr>
        <w:t>continuity itself is an assumption, but its consequences — smooth covariates at c and a smooth density of R at c — can be checked.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Estimation: local polynomials and the bandwidth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We do not fit one global curve through all the data; a global high-order polynomial can invent spurious jumps at the cutoff. Instead we fit a LOCAL regression — typically a separate linear (or quadratic) fit on each side, using only points within a bandwidth h of c — and read off the gap between the two fitted intercepts at c. Choosing h is a bias–variance tradeoff.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Wide bandwidth:  </w:t>
      </w:r>
      <w:r>
        <w:rPr>
          <w:rFonts w:ascii="Calibri" w:hAnsi="Calibri"/>
          <w:b w:val="0"/>
          <w:i w:val="0"/>
          <w:color w:val="222732"/>
          <w:sz w:val="22"/>
        </w:rPr>
        <w:t>more data, smaller variance, but you reach into the curved part of the relationship and the linear approximation biases the jump.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Narrow bandwidth:  </w:t>
      </w:r>
      <w:r>
        <w:rPr>
          <w:rFonts w:ascii="Calibri" w:hAnsi="Calibri"/>
          <w:b w:val="0"/>
          <w:i w:val="0"/>
          <w:color w:val="222732"/>
          <w:sz w:val="22"/>
        </w:rPr>
        <w:t>less bias from curvature, but few points near c, so the estimate is noisy. Report estimates across several bandwidths and check the answer is stable.</w:t>
      </w:r>
    </w:p>
    <w:p>
      <w:pPr>
        <w:spacing w:before="160" w:after="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/>
          <w:i w:val="0"/>
          <w:color w:val="C0504D"/>
          <w:sz w:val="22"/>
        </w:rPr>
        <w:t>Why local, not global</w:t>
      </w:r>
    </w:p>
    <w:p>
      <w:pPr>
        <w:spacing w:before="0" w:after="4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 w:val="0"/>
          <w:i w:val="0"/>
          <w:color w:val="222732"/>
          <w:sz w:val="21"/>
        </w:rPr>
        <w:t>A global polynomial fit to the whole sample can manufacture a discontinuity at c out of curvature far away — a famous failure mode (Gelman &amp; Imbens).</w:t>
      </w:r>
    </w:p>
    <w:p>
      <w:pPr>
        <w:spacing w:before="0" w:after="4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 w:val="0"/>
          <w:i w:val="0"/>
          <w:color w:val="222732"/>
          <w:sz w:val="21"/>
        </w:rPr>
        <w:t>RD is fundamentally a LOCAL comparison: trust points near the cutoff, not the shape of the curve in the tails.</w:t>
      </w:r>
    </w:p>
    <w:p>
      <w:pPr>
        <w:spacing w:before="0" w:after="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Validity checks that earn the design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An RD estimate is only as credible as its checks. Three are standard and you will run all of them in lab.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McCrary density test:  </w:t>
      </w:r>
      <w:r>
        <w:rPr>
          <w:rFonts w:ascii="Calibri" w:hAnsi="Calibri"/>
          <w:b w:val="0"/>
          <w:i w:val="0"/>
          <w:color w:val="222732"/>
          <w:sz w:val="22"/>
        </w:rPr>
        <w:t>if units can manipulate R to land on the favorable side, the density of R will spike just above c. A smooth density at c is evidence against manipulation; a jump is a red flag.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Placebo cutoffs:  </w:t>
      </w:r>
      <w:r>
        <w:rPr>
          <w:rFonts w:ascii="Calibri" w:hAnsi="Calibri"/>
          <w:b w:val="0"/>
          <w:i w:val="0"/>
          <w:color w:val="222732"/>
          <w:sz w:val="22"/>
        </w:rPr>
        <w:t>re-run the estimator at fake cutoffs where no treatment changes (well inside one side). A real RD shows ~0 effect there; a non-zero 'effect' at a placebo cutoff means your method is picking up curvature, not treatment.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Donut-hole check:  </w:t>
      </w:r>
      <w:r>
        <w:rPr>
          <w:rFonts w:ascii="Calibri" w:hAnsi="Calibri"/>
          <w:b w:val="0"/>
          <w:i w:val="0"/>
          <w:color w:val="222732"/>
          <w:sz w:val="22"/>
        </w:rPr>
        <w:t>drop the units in a tiny window right at c and re-estimate. If the effect is driven by suspicious heaping or manipulation exactly at c, it will move; if it is stable, the design is more credible.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Concept Set 9 — Reading a discontinuity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Short-answer reasoning about regression discontinuity. Write your answer before you look — full solutions follow. Aim for a precise sentence or two each; the point is to say WHAT is identified and WHY a check does or does not reassure you.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1. </w:t>
      </w:r>
      <w:r>
        <w:rPr>
          <w:rFonts w:ascii="Calibri" w:hAnsi="Calibri"/>
          <w:b/>
          <w:i w:val="0"/>
          <w:color w:val="222732"/>
          <w:sz w:val="22"/>
        </w:rPr>
        <w:t>Sharp vs. fuzzy — what does each identify?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Program A admits every student with a test score ≥ 90 and no one below; admission is strictly enforced. Program B sends an encouragement letter to students scoring ≥ 90, after which 70% enroll versus 20% of those just below. For each program, is the design sharp or fuzzy, and what causal quantity does the discontinuity at 90 identify?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2. </w:t>
      </w:r>
      <w:r>
        <w:rPr>
          <w:rFonts w:ascii="Calibri" w:hAnsi="Calibri"/>
          <w:b/>
          <w:i w:val="0"/>
          <w:color w:val="222732"/>
          <w:sz w:val="22"/>
        </w:rPr>
        <w:t>The continuity assumption, in words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A colleague says 'RD works because treatment is randomly assigned at the cutoff.' That is not quite the assumption. State the actual identifying assumption of a sharp RD in plain language, and explain why a jump in the outcome at the cutoff then has to be the treatment effect.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3. </w:t>
      </w:r>
      <w:r>
        <w:rPr>
          <w:rFonts w:ascii="Calibri" w:hAnsi="Calibri"/>
          <w:b/>
          <w:i w:val="0"/>
          <w:color w:val="222732"/>
          <w:sz w:val="22"/>
        </w:rPr>
        <w:t>Why manipulation of the running variable breaks RD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A clinic treats patients whose biomarker reading is ≥ a threshold. You find that the density of readings spikes just above the threshold — many more patients land at 'just eligible' than 'just ineligible.' Why does this threaten the RD, and which formal test captures the concern?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4. </w:t>
      </w:r>
      <w:r>
        <w:rPr>
          <w:rFonts w:ascii="Calibri" w:hAnsi="Calibri"/>
          <w:b/>
          <w:i w:val="0"/>
          <w:color w:val="222732"/>
          <w:sz w:val="22"/>
        </w:rPr>
        <w:t>The bandwidth bias–variance tradeoff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You estimate a sharp RD by local linear regression. With h = 0.5 you get an effect of 4.0; with h = 0.1 you get 4.3 but a much wider confidence interval; with h = 1.0 you get 2.6. Explain, in terms of bias and variance, what is happening as h grows and how you would defend a choice of bandwidth.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5. </w:t>
      </w:r>
      <w:r>
        <w:rPr>
          <w:rFonts w:ascii="Calibri" w:hAnsi="Calibri"/>
          <w:b/>
          <w:i w:val="0"/>
          <w:color w:val="222732"/>
          <w:sz w:val="22"/>
        </w:rPr>
        <w:t>Interpreting a placebo-cutoff test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At the true cutoff your local linear RD estimates an effect of 5.0. As a check you re-run the SAME estimator at fake cutoffs of 80 and 100 (well inside one side, where no treatment actually changes) and get 'effects' of 2.8 and −3.1. What does this tell you about your headline estimate?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Concept Set 9 — Solutions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Don't read until you've attempted every problem.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1. </w:t>
      </w:r>
      <w:r>
        <w:rPr>
          <w:rFonts w:ascii="Calibri" w:hAnsi="Calibri"/>
          <w:b/>
          <w:i w:val="0"/>
          <w:color w:val="222732"/>
          <w:sz w:val="22"/>
        </w:rPr>
        <w:t>A is sharp (ATE at the cutoff); B is fuzzy (a LATE for compliers, via the Wald ratio).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Program A: treatment is a deterministic step at 90, so it is a SHARP RD. The jump in the outcome at 90 estimates the average treatment effect for units AT the cutoff (score = 90).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Program B: crossing 90 only raises the treatment probability (0.2 → 0.7), so it is a FUZZY RD. The outcome jump alone understates the effect because not everyone above is treated.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For B you divide the jump in Y by the jump in treatment probability (≈0.5) — a Wald/IV ratio at the cutoff. It identifies a LATE: the effect for compliers, the students whose enrollment is actually moved by crossing 90.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2. </w:t>
      </w:r>
      <w:r>
        <w:rPr>
          <w:rFonts w:ascii="Calibri" w:hAnsi="Calibri"/>
          <w:b/>
          <w:i w:val="0"/>
          <w:color w:val="222732"/>
          <w:sz w:val="22"/>
        </w:rPr>
        <w:t>Assume the untreated potential outcome is continuous in R at the cutoff — then any jump is the treatment.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The assumption is continuity: in the absence of treatment, the average potential outcome E[Y(0) | R] (and E[Y(1) | R]) would be a smooth, continuous function of R at the cutoff c.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Nothing is literally randomized. But if the no-treatment curve would have passed smoothly through c, then the ONLY thing that changes discontinuously at c is treatment status.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Therefore a discontinuous jump in observed Y at c cannot be explained by the running variable evolving smoothly — it must be the causal effect of treatment for units at the cutoff.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3. </w:t>
      </w:r>
      <w:r>
        <w:rPr>
          <w:rFonts w:ascii="Calibri" w:hAnsi="Calibri"/>
          <w:b/>
          <w:i w:val="0"/>
          <w:color w:val="222732"/>
          <w:sz w:val="22"/>
        </w:rPr>
        <w:t>Manipulation makes the two sides non-comparable; the McCrary density test flags it.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If patients (or clinicians) can nudge the reading to cross the threshold, those who land just above are a self-selected group — more motivated, sicker, or better-connected — not exchangeable with those just below.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That sorting violates continuity: the units on the two sides now differ in ways that also affect the outcome, so the jump in Y mixes the treatment effect with the selection.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The McCrary density test formalizes the check: estimate the density of the running variable on each side of c and test for a discontinuity. A spike just above c (a jump in the density) is evidence of manipulation; a smooth density is reassuring.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4. </w:t>
      </w:r>
      <w:r>
        <w:rPr>
          <w:rFonts w:ascii="Calibri" w:hAnsi="Calibri"/>
          <w:b/>
          <w:i w:val="0"/>
          <w:color w:val="222732"/>
          <w:sz w:val="22"/>
        </w:rPr>
        <w:t>Wider h adds bias from curvature; narrower h adds variance from few points. Defend stability across a range.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A narrow bandwidth (h = 0.1) uses only points right at the cutoff, so the linear approximation is nearly exact (low bias) — but with few observations the estimate is noisy (high variance), hence the wide interval.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A wide bandwidth (h = 1.0) borrows many far-away points; the true relationship curves there, so a straight line mis-extrapolates to c and biases the jump (here, toward 2.6). Variance shrinks but bias grows.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Defend the choice by showing the estimate is STABLE across a sensible range of bandwidths (the 0.1–0.5 estimates agree near 4), ideally using a data-driven optimal bandwidth, and by noting where it starts to drift as h gets large.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5. </w:t>
      </w:r>
      <w:r>
        <w:rPr>
          <w:rFonts w:ascii="Calibri" w:hAnsi="Calibri"/>
          <w:b/>
          <w:i w:val="0"/>
          <w:color w:val="222732"/>
          <w:sz w:val="22"/>
        </w:rPr>
        <w:t>Large placebo 'effects' undermine the design — the estimator is reading curvature, not treatment.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At a placebo cutoff nothing changes, so a valid RD estimator should return approximately zero. Estimates of 2.8 and −3.1 are far from zero.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That means the method is detecting jumps where there is no treatment — almost certainly mistaking curvature in the outcome for a discontinuity. Your headline 5.0 is then suspect: some of it could be the same artifact.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The fix is methodological, not cosmetic: shrink the bandwidth, use a more flexible local fit, or adopt a data-driven bandwidth, then confirm the placebo cutoffs return ~0 before you trust the estimate at the real cutoff.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Lab 6 — Regression discontinuity</w:t>
      </w:r>
    </w:p>
    <w:p>
      <w:pPr>
        <w:spacing w:after="120"/>
      </w:pPr>
      <w:r>
        <w:rPr>
          <w:rFonts w:ascii="Calibri" w:hAnsi="Calibri"/>
          <w:b/>
          <w:i w:val="0"/>
          <w:color w:val="222732"/>
          <w:sz w:val="22"/>
        </w:rPr>
        <w:t xml:space="preserve">Goal:  </w:t>
      </w:r>
      <w:r>
        <w:rPr>
          <w:rFonts w:ascii="Calibri" w:hAnsi="Calibri"/>
          <w:b w:val="0"/>
          <w:i w:val="0"/>
          <w:color w:val="222732"/>
          <w:sz w:val="22"/>
        </w:rPr>
        <w:t>simulate a sharp RD with a known jump, estimate it by local linear regression on each side of the cutoff, and stress-test the result with a bandwidth sweep, placebo cutoffs, a donut-hole check, and a McCrary-style density check — then repeat for a fuzzy design.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Step 1 · Simulate a sharp RD with a known effect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Draw a running variable R, assign treatment by R ≥ c, and build an outcome with a smooth baseline plus a KNOWN jump TAU at the cutoff. Because you set TAU, you can check whether your estimator recovers it.</w:t>
      </w: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R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set.seed(9)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n &lt;- 4000; c &lt;- 0; TAU &lt;- 8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R &lt;- runif(n, -1, 1)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D &lt;- as.numeric(R &gt;= c)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mu &lt;- 30 + 4*R + 1.5*R^2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Y &lt;- mu + TAU*D + rnorm(n, 0, 3)</w:t>
      </w:r>
    </w:p>
    <w:p>
      <w:pPr>
        <w:spacing w:before="0" w:after="80"/>
      </w:pP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Python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import numpy as np, statsmodels.api as sm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rng = np.random.default_rng(9)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n, c, TAU = 4000, 0.0, 8.0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R = rng.uniform(-1, 1, n)            # running variable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D = (R &gt;= c).astype(float)           # sharp treatment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mu = 30 + 4*R + 1.5*R**2             # smooth baseline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Y = mu + TAU*D + rng.normal(0, 3, n) # known jump of 8 at c</w:t>
      </w:r>
    </w:p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Step 2 · Estimate the jump with local linear regression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Keep points within a bandwidth h of c and fit Y ~ 1 + D + (R−c) + D·(R−c). The coefficient on D is the jump at the cutoff. (In R, rdrobust does the bandwidth, kernel, and bias-correction for you.)</w:t>
      </w: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R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# install.packages("rdrobust")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library(rdrobust)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fit &lt;- rdrobust(y = Y, x = R, c = 0)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summary(fit)            # Coef = estimated jump at the cutoff</w:t>
      </w:r>
    </w:p>
    <w:p>
      <w:pPr>
        <w:spacing w:before="0" w:after="80"/>
      </w:pP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Python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def rd(R, Y, D, c=0.0, h=0.5):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m = np.abs(R - c) &lt;= h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xc = R[m] - c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Z = np.column_stack([np.ones(m.sum()), D[m], xc, D[m]*xc])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return sm.OLS(Y[m], Z).fit().params[1]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print('estimate =', round(rd(R, Y, D, c, 0.5), 3), ' truth =', TAU)</w:t>
      </w:r>
    </w:p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Step 3 · Sweep the bandwidth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Re-estimate across several bandwidths. A credible RD is stable across a sensible range; watch it drift as h reaches into the curved part of the baseline.</w:t>
      </w: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R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for (h in c(0.15, 0.25, 0.5, 0.75, 1.0)) {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f &lt;- rdrobust(Y, R, c = 0, h = h)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cat(sprintf("h=%.2f est=%.3f\n", h, f$coef[1]))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}</w:t>
      </w:r>
    </w:p>
    <w:p>
      <w:pPr>
        <w:spacing w:before="0" w:after="80"/>
      </w:pP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Python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for h in [0.15, 0.25, 0.5, 0.75, 1.0]: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print(f'h={h:&gt;4}:  est = {rd(R, Y, D, c, h):.3f}')</w:t>
      </w:r>
    </w:p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Step 4 · Placebo cutoffs and a donut-hole check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Re-run the estimator at fake cutoffs inside one side (no treatment changes there — expect ~0). Then drop a tiny window right at the real cutoff and re-estimate; a stable answer means the effect is not an artifact of heaping at c.</w:t>
      </w: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R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# placebo cutoff on the control side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rdrobust(Y[R &lt; 0], R[R &lt; 0], c = -0.5)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# donut hole: drop |R| &lt; 0.05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k &lt;- abs(R) &gt;= 0.05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rdrobust(Y[k], R[k], c = 0)</w:t>
      </w:r>
    </w:p>
    <w:p>
      <w:pPr>
        <w:spacing w:before="0" w:after="80"/>
      </w:pP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Python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# placebo: stay entirely on the control side, fake cutoff at -0.5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left = R &lt; c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pe = rd(R[left], Y[left], (R[left] &gt;= -0.5).astype(float), -0.5, 0.3)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print('placebo cutoff -0.5 (expect ~0):', round(pe, 3))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# donut hole: drop |R-c| &lt; 0.05, then re-estimate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keep = np.abs(R - c) &gt;= 0.05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print('donut-hole estimate:',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  round(rd(R[keep], Y[keep], D[keep], c, 0.5), 3))</w:t>
      </w:r>
    </w:p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Step 5 · (Sketch) a McCrary-style density check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Manipulation of the running variable shows up as a jump in its density at c. Bin R and compare the counts just below vs. just above c; a smooth density is reassuring, a spike is a red flag. (rddensity implements the formal McCrary/Cattaneo test.)</w:t>
      </w: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R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# install.packages("rddensity")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library(rddensity)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summary(rddensity(R, c = 0))   # p &gt; 0.05 ⇒ no evidence of sorting</w:t>
      </w:r>
    </w:p>
    <w:p>
      <w:pPr>
        <w:spacing w:before="0" w:after="80"/>
      </w:pPr>
    </w:p>
    <w:p>
      <w:pPr>
        <w:spacing w:before="120" w:after="0"/>
      </w:pPr>
      <w:r>
        <w:rPr>
          <w:rFonts w:ascii="Calibri" w:hAnsi="Calibri"/>
          <w:b/>
          <w:i w:val="0"/>
          <w:color w:val="7F8694"/>
          <w:sz w:val="19"/>
        </w:rPr>
        <w:t>Python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counts, edges = np.histogram(R, bins=40)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ctr = 0.5*(edges[:-1] + edges[1:])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lo = counts[(ctr &lt; c) &amp; (ctr &gt; c-0.2)].mean()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hi = counts[(ctr &gt;= c) &amp; (ctr &lt; c+0.2)].mean()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>print(f'density just below={lo:.0f}  just above={hi:.0f}  '</w:t>
      </w:r>
    </w:p>
    <w:p>
      <w:pPr>
        <w:spacing w:before="0" w:after="0"/>
        <w:shd w:val="clear" w:color="auto" w:fill="F4F6F8"/>
      </w:pPr>
      <w:r>
        <w:rPr>
          <w:rFonts w:ascii="Consolas" w:hAnsi="Consolas"/>
          <w:color w:val="1B3A57"/>
          <w:sz w:val="19"/>
        </w:rPr>
        <w:t xml:space="preserve">      f'ratio={hi/lo:.2f}  (≈1 ⇒ no manipulation)')</w:t>
      </w:r>
    </w:p>
    <w:p>
      <w:pPr>
        <w:spacing w:before="0" w:after="80"/>
      </w:pP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What you should see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Local linear regression recovers the jump near 8 across bandwidths from about 0.15 to 0.5, then drifts as h grows and the straight line reaches into the curved baseline. Placebo cutoffs return roughly zero, the donut-hole estimate barely moves, and the density ratio at the cutoff is close to 1 — exactly the picture a credible RD should produce.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Submit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Push your notebook plus a short README reporting the bandwidth sweep and the placebo / donut / density results.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In two sentences, state which estimand your RD identifies and the single assumption it rests 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Bring your active-reading sentences to lab.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Self-check &amp; looking ahead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You're ready for Week 10 if you can…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Explain sharp vs. fuzzy RD and what each identifies, without notes.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State the continuity assumption and why a jump in Y is then causal.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Say why local linear beats a global polynomial, and how bandwidth trades bias against variance.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Name the three validity checks and what a failure of each would look like.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Recover a known fuzzy-RD effect by dividing the reduced form by the first stage.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Coming up: Week 10 — Difference-in-differences &amp; panel methods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We move from a cutoff in space to a break in time. With repeated observations on treated and control groups before and after an intervention, difference-in-differences nets out fixed differences and common trends to isolate the effect — under a parallel-trends assumption you will learn to probe. Skim the DiD chapter of Cunningham's Mixtape to get a head start.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Stuck? Post in the course forum or bring it to office hours — confusion now is normal and worth surfacing early.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7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